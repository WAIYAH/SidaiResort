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2395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dai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395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  <w:jc w:val="center"/>
      </w:pPr>
      <w:r>
        <w:rPr>
          <w:rFonts w:ascii="Calibri" w:hAnsi="Calibri"/>
          <w:b/>
          <w:i w:val="0"/>
          <w:color w:val="0F214A"/>
          <w:sz w:val="38"/>
          <w:spacing w:val="28"/>
        </w:rPr>
        <w:t>SIDAI RESORT &amp; HOTEL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A4D2E"/>
          <w:sz w:val="18"/>
          <w:spacing w:val="52"/>
        </w:rPr>
        <w:t>FOOD &amp; BEVERAGE MENU</w:t>
      </w:r>
    </w:p>
    <w:p>
      <w:pPr>
        <w:spacing w:before="0" w:after="120"/>
        <w:pBdr>
          <w:bottom w:val="single" w:sz="12" w:space="1" w:color="F2B824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before="0" w:after="40" w:line="220" w:lineRule="exact"/>
              <w:ind w:left="0"/>
              <w:shd w:val="clear" w:fill="0F214A"/>
            </w:pPr>
            <w:r>
              <w:rPr>
                <w:rFonts w:ascii="Calibri" w:hAnsi="Calibri"/>
                <w:b/>
                <w:i w:val="0"/>
                <w:color w:val="F2B824"/>
                <w:sz w:val="17"/>
                <w:caps/>
                <w:spacing w:val="20"/>
              </w:rPr>
              <w:t xml:space="preserve">  Breakfast</w:t>
            </w:r>
          </w:p>
          <w:p>
            <w:pPr>
              <w:spacing w:before="0" w:after="60" w:line="180" w:lineRule="exact"/>
            </w:pPr>
            <w:r>
              <w:rPr>
                <w:rFonts w:ascii="Calibri" w:hAnsi="Calibri"/>
                <w:b w:val="0"/>
                <w:i/>
                <w:color w:val="5A6372"/>
                <w:sz w:val="14"/>
              </w:rPr>
              <w:t xml:space="preserve">  Sunrise plates to start your day right.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Mandazi / Mahamri (Pair)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50.00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Uji wa Wimbi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80.00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Smokie Pasua (with Kachumbari)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80.00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Kienyeji Eggs (2 pcs)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120.00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Mandazi &amp; Chai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150.00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Pancakes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150.00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Avocado Toast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150.00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Boiled Eggs &amp; Bread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150.00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Ugali &amp; Eggs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200.00</w:t>
            </w:r>
          </w:p>
          <w:p>
            <w:pPr>
              <w:spacing w:before="140" w:after="40" w:line="220" w:lineRule="exact"/>
              <w:ind w:left="0"/>
              <w:shd w:val="clear" w:fill="1A4D2E"/>
            </w:pPr>
            <w:r>
              <w:rPr>
                <w:rFonts w:ascii="Calibri" w:hAnsi="Calibri"/>
                <w:b/>
                <w:i w:val="0"/>
                <w:color w:val="FFFFFF"/>
                <w:sz w:val="17"/>
                <w:caps/>
                <w:spacing w:val="20"/>
              </w:rPr>
              <w:t xml:space="preserve">  Local Dishes</w:t>
            </w:r>
          </w:p>
          <w:p>
            <w:pPr>
              <w:spacing w:before="0" w:after="60" w:line="180" w:lineRule="exact"/>
            </w:pPr>
            <w:r>
              <w:rPr>
                <w:rFonts w:ascii="Calibri" w:hAnsi="Calibri"/>
                <w:b w:val="0"/>
                <w:i/>
                <w:color w:val="5A6372"/>
                <w:sz w:val="14"/>
              </w:rPr>
              <w:t xml:space="preserve">  Authentic Kenyan classics from our kitchen.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Sukuma &amp; Ugali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120.00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Githeri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150.00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Matoke Stew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150.00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Chapati &amp; Beans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150.00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Beans / Ndengu Stew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200.00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Chapati Veg / Rice Veg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200.00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Lentil Stew / Green Grams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200.00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Pilau Rice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200.00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Mukimo (Irio)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200.00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Spaghetti Bolognese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200.00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Nyama Stew &amp; Ugali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250.00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Chapati Beef Stew / Ugali Beef Stew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300.00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Pilau + Beef Stew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300.00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Veg. Rice + Beef Stew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300.00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Fried Eggs (Egg Vindaloo)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300.00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Chapati Beef Fry / Ugali Beef Fry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350.00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Chips Beef Fry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350.00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Veg Stew &amp; Rice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400.00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Ugali Chicken / Chicken Rice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400.00 / 450.00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Liver Fry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450.00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Fish Curry / Fish Fillet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500.00 / 450.00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Whole Fish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500.00</w:t>
            </w:r>
          </w:p>
          <w:p>
            <w:pPr>
              <w:spacing w:before="140" w:after="40" w:line="220" w:lineRule="exact"/>
              <w:ind w:left="0"/>
              <w:shd w:val="clear" w:fill="0F214A"/>
            </w:pPr>
            <w:r>
              <w:rPr>
                <w:rFonts w:ascii="Calibri" w:hAnsi="Calibri"/>
                <w:b/>
                <w:i w:val="0"/>
                <w:color w:val="F2B824"/>
                <w:sz w:val="17"/>
                <w:caps/>
                <w:spacing w:val="20"/>
              </w:rPr>
              <w:t xml:space="preserve">  Accompaniments</w:t>
            </w:r>
          </w:p>
          <w:p>
            <w:pPr>
              <w:spacing w:before="0" w:after="60" w:line="180" w:lineRule="exact"/>
            </w:pPr>
            <w:r>
              <w:rPr>
                <w:rFonts w:ascii="Calibri" w:hAnsi="Calibri"/>
                <w:b w:val="0"/>
                <w:i/>
                <w:color w:val="5A6372"/>
                <w:sz w:val="14"/>
              </w:rPr>
              <w:t xml:space="preserve">  Sides to build the plate your way.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Plain Ugali (White or Wholemeal)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50.00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Chapati (White or Wholemeal)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50.00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Managu / Terere / Sukuma / Spinach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150.00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Steamed Rice / Turmeric Rice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150.00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Plain Pilau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200.00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Creamed Potatoes (Plain / Masala / Garlic)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250.00</w:t>
            </w:r>
          </w:p>
          <w:p>
            <w:pPr>
              <w:spacing w:before="140" w:after="40" w:line="220" w:lineRule="exact"/>
              <w:ind w:left="0"/>
              <w:shd w:val="clear" w:fill="1A4D2E"/>
            </w:pPr>
            <w:r>
              <w:rPr>
                <w:rFonts w:ascii="Calibri" w:hAnsi="Calibri"/>
                <w:b/>
                <w:i w:val="0"/>
                <w:color w:val="FFFFFF"/>
                <w:sz w:val="17"/>
                <w:caps/>
                <w:spacing w:val="20"/>
              </w:rPr>
              <w:t xml:space="preserve">  Desserts</w:t>
            </w:r>
          </w:p>
          <w:p>
            <w:pPr>
              <w:spacing w:before="0" w:after="60" w:line="180" w:lineRule="exact"/>
            </w:pPr>
            <w:r>
              <w:rPr>
                <w:rFonts w:ascii="Calibri" w:hAnsi="Calibri"/>
                <w:b w:val="0"/>
                <w:i/>
                <w:color w:val="5A6372"/>
                <w:sz w:val="14"/>
              </w:rPr>
              <w:t xml:space="preserve">  Sweet endings and tropical comfort.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Mahamri &amp; Coconut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250.00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Banana Fritters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250.00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Fruit Salad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300.00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Yoghurt &amp; Honey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300.00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Ice Cream (2 Scoops)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300.00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Chocolate Cake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350.00</w:t>
            </w:r>
          </w:p>
        </w:tc>
        <w:tc>
          <w:tcPr>
            <w:tcW w:type="dxa" w:w="5040"/>
          </w:tcPr>
          <w:p>
            <w:pPr>
              <w:spacing w:before="0" w:after="40" w:line="220" w:lineRule="exact"/>
              <w:ind w:left="0"/>
              <w:shd w:val="clear" w:fill="0F214A"/>
            </w:pPr>
            <w:r>
              <w:rPr>
                <w:rFonts w:ascii="Calibri" w:hAnsi="Calibri"/>
                <w:b/>
                <w:i w:val="0"/>
                <w:color w:val="F2B824"/>
                <w:sz w:val="17"/>
                <w:caps/>
                <w:spacing w:val="20"/>
              </w:rPr>
              <w:t xml:space="preserve">  Nyama Choma &amp; Meats</w:t>
            </w:r>
          </w:p>
          <w:p>
            <w:pPr>
              <w:spacing w:before="0" w:after="60" w:line="180" w:lineRule="exact"/>
            </w:pPr>
            <w:r>
              <w:rPr>
                <w:rFonts w:ascii="Calibri" w:hAnsi="Calibri"/>
                <w:b w:val="0"/>
                <w:i/>
                <w:color w:val="5A6372"/>
                <w:sz w:val="14"/>
              </w:rPr>
              <w:t xml:space="preserve">  Fire-grilled favorites done the Sidai way.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1/4 Chicken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250.00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1/4 Chicken + Chips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400.00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Meat Balls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400.00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Fried Goat (Portion)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450.00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Chicken Wings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450.00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Sausages &amp; Chips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550.00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Chicken Choma (Half)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750.00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Tilapia Grilled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900.00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Beef (Dry/Wet Fry / Choma) per KG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1,000.00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Goat / Mbuzi (Dry/Wet Fry/Choma) per KG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1,000.00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Kienyeji Chicken (Whole)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1,500.00</w:t>
            </w:r>
          </w:p>
          <w:p>
            <w:pPr>
              <w:spacing w:before="140" w:after="40" w:line="220" w:lineRule="exact"/>
              <w:ind w:left="0"/>
              <w:shd w:val="clear" w:fill="1A4D2E"/>
            </w:pPr>
            <w:r>
              <w:rPr>
                <w:rFonts w:ascii="Calibri" w:hAnsi="Calibri"/>
                <w:b/>
                <w:i w:val="0"/>
                <w:color w:val="FFFFFF"/>
                <w:sz w:val="17"/>
                <w:caps/>
                <w:spacing w:val="20"/>
              </w:rPr>
              <w:t xml:space="preserve">  Snacks &amp; Fast Food</w:t>
            </w:r>
          </w:p>
          <w:p>
            <w:pPr>
              <w:spacing w:before="0" w:after="60" w:line="180" w:lineRule="exact"/>
            </w:pPr>
            <w:r>
              <w:rPr>
                <w:rFonts w:ascii="Calibri" w:hAnsi="Calibri"/>
                <w:b w:val="0"/>
                <w:i/>
                <w:color w:val="5A6372"/>
                <w:sz w:val="14"/>
              </w:rPr>
              <w:t xml:space="preserve">  Quick bites for sharing or solo cravings.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Smokies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100.00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Boiled Maize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100.00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Beef Samosas (Pair)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100.00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Groundnuts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150.00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Samosa (3 pc)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180.00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Plain Chips (French Fries)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200.00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Bhajia / Masala Chips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250.00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Chips Large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250.00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Spring Rolls (4 pc)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350.00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Chicken Sandwich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400.00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Beef Burger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600.00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Cheese Burger / Chicken Burger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700.00</w:t>
            </w:r>
          </w:p>
          <w:p>
            <w:pPr>
              <w:spacing w:before="140" w:after="40" w:line="220" w:lineRule="exact"/>
              <w:ind w:left="0"/>
              <w:shd w:val="clear" w:fill="0F214A"/>
            </w:pPr>
            <w:r>
              <w:rPr>
                <w:rFonts w:ascii="Calibri" w:hAnsi="Calibri"/>
                <w:b/>
                <w:i w:val="0"/>
                <w:color w:val="F2B824"/>
                <w:sz w:val="17"/>
                <w:caps/>
                <w:spacing w:val="20"/>
              </w:rPr>
              <w:t xml:space="preserve">  Soft Drinks</w:t>
            </w:r>
          </w:p>
          <w:p>
            <w:pPr>
              <w:spacing w:before="0" w:after="60" w:line="180" w:lineRule="exact"/>
            </w:pPr>
            <w:r>
              <w:rPr>
                <w:rFonts w:ascii="Calibri" w:hAnsi="Calibri"/>
                <w:b w:val="0"/>
                <w:i/>
                <w:color w:val="5A6372"/>
                <w:sz w:val="14"/>
              </w:rPr>
              <w:t xml:space="preserve">  Refreshing chilled pours and juices.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Mineral Water (500ml)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70.00 / 100.00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Sodas (300ml)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100.00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Fresh Passion / Mango / Orange Juice Glass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150.00 / 200.00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Delmonte (1L)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350.00</w:t>
            </w:r>
          </w:p>
          <w:p>
            <w:pPr>
              <w:spacing w:before="140" w:after="40" w:line="220" w:lineRule="exact"/>
              <w:ind w:left="0"/>
              <w:shd w:val="clear" w:fill="1A4D2E"/>
            </w:pPr>
            <w:r>
              <w:rPr>
                <w:rFonts w:ascii="Calibri" w:hAnsi="Calibri"/>
                <w:b/>
                <w:i w:val="0"/>
                <w:color w:val="FFFFFF"/>
                <w:sz w:val="17"/>
                <w:caps/>
                <w:spacing w:val="20"/>
              </w:rPr>
              <w:t xml:space="preserve">  Hot Drinks</w:t>
            </w:r>
          </w:p>
          <w:p>
            <w:pPr>
              <w:spacing w:before="0" w:after="60" w:line="180" w:lineRule="exact"/>
            </w:pPr>
            <w:r>
              <w:rPr>
                <w:rFonts w:ascii="Calibri" w:hAnsi="Calibri"/>
                <w:b w:val="0"/>
                <w:i/>
                <w:color w:val="5A6372"/>
                <w:sz w:val="14"/>
              </w:rPr>
              <w:t xml:space="preserve">  Warm classics for anytime comfort.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Kahawa / Black Coffee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80.00 / 180.00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Chai ya Maziwa (African Mixed Tea / Kenyan Chai)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100.00 / 150.00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Dawa (Ginger, Lemon &amp; Honey)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150.00 / 180.00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White Coffee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200.00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Milo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200.00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Hot Chocolate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250.00</w:t>
            </w:r>
          </w:p>
          <w:p>
            <w:pPr>
              <w:spacing w:before="140" w:after="40" w:line="220" w:lineRule="exact"/>
              <w:ind w:left="0"/>
              <w:shd w:val="clear" w:fill="0F214A"/>
            </w:pPr>
            <w:r>
              <w:rPr>
                <w:rFonts w:ascii="Calibri" w:hAnsi="Calibri"/>
                <w:b/>
                <w:i w:val="0"/>
                <w:color w:val="F2B824"/>
                <w:sz w:val="17"/>
                <w:caps/>
                <w:spacing w:val="20"/>
              </w:rPr>
              <w:t xml:space="preserve">  Beers</w:t>
            </w:r>
          </w:p>
          <w:p>
            <w:pPr>
              <w:spacing w:before="0" w:after="60" w:line="180" w:lineRule="exact"/>
            </w:pPr>
            <w:r>
              <w:rPr>
                <w:rFonts w:ascii="Calibri" w:hAnsi="Calibri"/>
                <w:b w:val="0"/>
                <w:i/>
                <w:color w:val="5A6372"/>
                <w:sz w:val="14"/>
              </w:rPr>
              <w:t xml:space="preserve">  Popular local and premium picks.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Tusker Lager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350.00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White Cap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350.00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Pilsner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350.00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Tusker Malt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400.00</w:t>
            </w:r>
          </w:p>
          <w:p>
            <w:pPr>
              <w:tabs>
                <w:tab w:pos="4867" w:val="right" w:leader="dot"/>
              </w:tabs>
              <w:spacing w:before="0" w:after="10" w:line="210" w:lineRule="exact"/>
            </w:pPr>
            <w:r>
              <w:rPr>
                <w:rFonts w:ascii="Calibri" w:hAnsi="Calibri"/>
                <w:b/>
                <w:i w:val="0"/>
                <w:color w:val="0F214A"/>
                <w:sz w:val="16"/>
              </w:rPr>
              <w:t>Savanna Cider</w:t>
            </w:r>
            <w:r>
              <w:rPr>
                <w:rFonts w:ascii="Calibri" w:hAnsi="Calibri"/>
                <w:b/>
                <w:i w:val="0"/>
                <w:color w:val="1A4D2E"/>
                <w:sz w:val="16"/>
              </w:rPr>
              <w:tab/>
              <w:t>400.00</w:t>
            </w:r>
          </w:p>
        </w:tc>
      </w:tr>
    </w:tbl>
    <w:p>
      <w:pPr>
        <w:spacing w:before="160" w:after="40"/>
        <w:pBdr>
          <w:bottom w:val="single" w:sz="12" w:space="1" w:color="F2B824"/>
        </w:pBdr>
      </w:pPr>
    </w:p>
    <w:p>
      <w:pPr>
        <w:spacing w:before="0" w:after="0"/>
        <w:jc w:val="center"/>
      </w:pPr>
      <w:r>
        <w:rPr>
          <w:rFonts w:ascii="Calibri" w:hAnsi="Calibri"/>
          <w:b/>
          <w:i w:val="0"/>
          <w:color w:val="0F214A"/>
          <w:sz w:val="16"/>
        </w:rPr>
        <w:t>Sidai Resort &amp; Hotel</w:t>
      </w:r>
      <w:r>
        <w:rPr>
          <w:rFonts w:ascii="Calibri" w:hAnsi="Calibri"/>
          <w:b w:val="0"/>
          <w:i w:val="0"/>
          <w:color w:val="5A6372"/>
          <w:sz w:val="16"/>
        </w:rPr>
        <w:t xml:space="preserve">  |  Orders &amp; Pre-Orders: </w:t>
      </w:r>
      <w:r>
        <w:rPr>
          <w:rFonts w:ascii="Calibri" w:hAnsi="Calibri"/>
          <w:b/>
          <w:i w:val="0"/>
          <w:color w:val="0F214A"/>
          <w:sz w:val="16"/>
        </w:rPr>
        <w:t>0703 761 951 / 0705 800 802</w:t>
      </w:r>
      <w:r>
        <w:rPr>
          <w:rFonts w:ascii="Calibri" w:hAnsi="Calibri"/>
          <w:b w:val="0"/>
          <w:i w:val="0"/>
          <w:color w:val="5A6372"/>
          <w:sz w:val="16"/>
        </w:rPr>
        <w:t xml:space="preserve">  |  </w:t>
      </w:r>
      <w:r>
        <w:rPr>
          <w:rFonts w:ascii="Calibri" w:hAnsi="Calibri"/>
          <w:b/>
          <w:i w:val="0"/>
          <w:color w:val="0F214A"/>
          <w:sz w:val="16"/>
        </w:rPr>
        <w:t>sidairesort21@gmail.com</w:t>
      </w:r>
    </w:p>
    <w:p>
      <w:pPr>
        <w:spacing w:before="20" w:after="0"/>
        <w:jc w:val="center"/>
      </w:pPr>
      <w:r>
        <w:rPr>
          <w:rFonts w:ascii="Calibri" w:hAnsi="Calibri"/>
          <w:b w:val="0"/>
          <w:i w:val="0"/>
          <w:color w:val="5A6372"/>
          <w:sz w:val="14"/>
        </w:rPr>
        <w:t>FRCX+PP4 Naroosura, Narok County, Kenya   ·   sidairesort.com   ·   All prices in Kenya Shillings (KSh)</w:t>
      </w:r>
    </w:p>
    <w:sectPr w:rsidR="00FC693F" w:rsidRPr="0006063C" w:rsidSect="00034616">
      <w:pgSz w:w="11909" w:h="16834"/>
      <w:pgMar w:top="504" w:right="648" w:bottom="43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